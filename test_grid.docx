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adjustRightInd w:val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adjustRightIn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adjustRightIn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napToGrid w:val="0"/>
      <w:adjustRightInd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  <w:adjustRightInd w:val="0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  <w:adjustRightIn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  <w:adjustRightIn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  <w:adjustRightIn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  <w:adjustRightIn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  <w:adjustRightIn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  <w:adjustRightIn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  <w:adjustRightIn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  <w:adjustRightIn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snapToGrid w:val="0"/>
      <w:adjustRightInd w:val="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adjustRightIn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  <w:adjustRightIn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  <w:adjustRightIn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  <w:adjustRightIn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  <w:adjustRightIn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  <w:adjustRightIn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  <w:adjustRightIn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  <w:adjustRightIn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  <w:adjustRightIn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  <w:adjustRightIn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  <w:adjustRightIn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  <w:adjustRightIn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  <w:adjustRightIn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  <w:adjustRightIn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  <w:adjustRightIn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  <w:adjustRightIn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  <w:adjustRightIn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adjustRightIn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  <w:adjustRightIn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  <w:adjustRightIn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snapToGrid w:val="0"/>
      <w:adjustRightIn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  <w:adjustRightIn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